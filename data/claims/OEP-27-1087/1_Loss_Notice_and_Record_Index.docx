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OEP-27-1087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AQI-OEP-27-1087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TEN-27-1087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Mateo Sinclair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Pebble Loom Communities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Pebble Loom Court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3J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482 Pebble Avenue, Brookhaven, NY 10032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$2,180.00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05/31/2027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$2,575.00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09/28/2026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06/02/2027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06/07/2027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 reopened closeout lacks completed-work records and the condition record needed for specialized treatment.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$3,482.00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$3,482.00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OEP-27-1087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Not 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Pebble Loom Communities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06/02/2027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OEP-27-1087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