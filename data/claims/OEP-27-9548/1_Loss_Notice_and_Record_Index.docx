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OEP-27-9548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AQI-OEP-27-9548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TEN-27-9548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Felix Romero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Sunward Moss Residential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Sunward Moss Flats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6A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160 Moss Promenade, Brookhaven, NY 10030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$2,310.00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05/05/2027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$2,290.00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07/30/2026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05/08/2027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05/12/2027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The completed envelope work is documented, but an appliance-control invoice is not in the packet.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$4,309.00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$4,309.00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OEP-27-9548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Restoration Cost Register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Sunward Moss Residential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05/08/2027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OEP-27-9548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