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OEP-27-6795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AQI-OEP-27-6795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TEN-27-6795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Nadine Adebayo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Red Fern Residential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Red Fern Landing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11B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118 Red Fern Drive, Brookhaven, NY 10033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$2,070.00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06/13/2027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$3,190.00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09/24/2026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06/16/2027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06/26/2027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amended register repeats one restoration line, adds a supplement, and records a later recovery.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$5,292.00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$5,292.00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OEP-27-6795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Red Fern Residential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06/16/2027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OEP-27-6795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