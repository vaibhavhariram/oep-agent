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August 24,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OEP-27-4358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TEN-27-4358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10L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Sebastian Kim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08/24/2027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Completed kitchen and wall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$2,546.00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$2,546.00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08/24/2027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Additional cabinet supplement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$1,738.00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$4,284.00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08/24/2027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Reopening processing charge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$106.00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$4,390.00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OEP-27-4358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