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September 21,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OEP-27-5804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TEN-27-5804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25B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Arun Deshmukh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09/21/2027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Drywall and finish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$1,163.00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$1,163.00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09/21/2027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7 days at $61.00 per day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$427.00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$1,590.00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09/21/2027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floor finish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$648.00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$2,238.00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09/21/2027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Isolation valve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$958.00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$3,196.00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09/21/2027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Administrative charge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$101.00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$3,297.00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OEP-27-5804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