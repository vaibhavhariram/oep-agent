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OEP-27-9062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AQI-OEP-27-9062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TEN-27-9062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Mei Tanaka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Blue Quarry Communities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Amber Loom Apartments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7C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203 Amber Passage, Brookhaven, NY 10023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$3,090.00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02/04/2027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$2,675.00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04/14/2026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02/06/2027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02/10/2027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 door assembly was damaged at exit and four supported reletting days followed possession return.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$3,698.00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$3,698.00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OEP-27-9062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Blue Quarry Communities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02/06/2027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OEP-27-9062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