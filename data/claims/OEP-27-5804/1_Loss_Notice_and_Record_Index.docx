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OEP-27-5804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AQI-OEP-27-5804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TEN-27-5804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Arun Deshmukh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Golden Briar Living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Golden Briar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25B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306 Golden Briar, Brookhaven, NY 10040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$1,830.00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09/12/2027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$2,640.00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01/10/2027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09/16/2027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reopened record contains completed wall work, seven gap days, a partly used floor finish, and a missing valve invoice.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$3,297.00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$3,297.00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OEP-27-5804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Golden Briar Living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09/16/2027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OEP-27-5804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