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Copper Vale Court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OEP-27-4358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AQI-OEP-27-4358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TEN-27-4358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Sebastian Kim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Vale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Vale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10L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433 Copper Vale, Brookhaven, NY 10038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$2,570.00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08/17/2027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$2,385.00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Completed kitchen and wall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$2,546.00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Additional cabinet supplement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$1,738.00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Reopening processing charge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$106.00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OEP-27-4358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AQ-INV-4118-R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restoration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supporting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AQ-REQ-4118-S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cabinet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08/17/2027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OEP-27-4358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