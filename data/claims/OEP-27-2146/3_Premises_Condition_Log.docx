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Arial" w:hAnsi="Arial"/>
          <w:b/>
          <w:color w:val="C46A2D"/>
          <w:sz w:val="16"/>
        </w:rPr>
        <w:t>ARTIFICIAL TRAINING FIXTURE — NO PERSON OR TENANCY IS REAL</w:t>
      </w:r>
    </w:p>
    <w:p>
      <w:pPr>
        <w:pStyle w:val="DocumentTitle"/>
      </w:pPr>
      <w:r>
        <w:t>Premises Condition Log</w:t>
      </w:r>
    </w:p>
    <w:p>
      <w:pPr>
        <w:spacing w:after="120"/>
        <w:jc w:val="center"/>
      </w:pPr>
      <w:r>
        <w:rPr>
          <w:rFonts w:ascii="Arial" w:hAnsi="Arial"/>
          <w:i/>
          <w:color w:val="58616A"/>
          <w:sz w:val="19"/>
        </w:rPr>
        <w:t>Source closeout record · Orchard Signal Lofts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3096"/>
        <w:gridCol w:w="1584"/>
        <w:gridCol w:w="3096"/>
      </w:tblGrid>
      <w:tr>
        <w:trPr>
          <w:tblHeader w:val="true"/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Field</w:t>
            </w:r>
          </w:p>
        </w:tc>
        <w:tc>
          <w:tcPr>
            <w:tcW w:type="dxa" w:w="309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value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Field</w:t>
            </w:r>
          </w:p>
        </w:tc>
        <w:tc>
          <w:tcPr>
            <w:tcW w:type="dxa" w:w="309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value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Claim ID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OEP-27-2146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Policy number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AQI-OEP-27-2146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Tenancy ID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TEN-27-2146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Policy form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OEP-2027-SYN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Covered household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Anton Reyes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Operator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Orchard Signal Housing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Property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Orchard Signal Lofts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Unit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16C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Property address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390 Signal Path, Brookhaven, NY 10036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Monthly charge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$2,385.00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Possession returned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07/22/2027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Selected limit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$2,410.00</w:t>
            </w:r>
          </w:p>
        </w:tc>
      </w:tr>
    </w:tbl>
    <w:p>
      <w:pPr>
        <w:spacing w:after="20"/>
      </w:pPr>
    </w:p>
    <w:p>
      <w:pPr>
        <w:pStyle w:val="Heading1"/>
      </w:pPr>
      <w:r>
        <w:t>Presented source lines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648"/>
        <w:gridCol w:w="4968"/>
        <w:gridCol w:w="2232"/>
        <w:gridCol w:w="1512"/>
      </w:tblGrid>
      <w:tr>
        <w:trPr>
          <w:tblHeader w:val="true"/>
          <w:cantSplit/>
        </w:trPr>
        <w:tc>
          <w:tcPr>
            <w:tcW w:type="dxa" w:w="64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Line</w:t>
            </w:r>
          </w:p>
        </w:tc>
        <w:tc>
          <w:tcPr>
            <w:tcW w:type="dxa" w:w="496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description</w:t>
            </w:r>
          </w:p>
        </w:tc>
        <w:tc>
          <w:tcPr>
            <w:tcW w:type="dxa" w:w="2232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category</w:t>
            </w:r>
          </w:p>
        </w:tc>
        <w:tc>
          <w:tcPr>
            <w:tcW w:type="dxa" w:w="1512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Gross amount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1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Patio-door glazing replacement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Premises restoration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$916.00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2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Kitchen cabinet-face restoration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Premises restoration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$842.00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3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Entry floor restoration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Premises restoration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$1,094.00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4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Processing charge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Fee or service charge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$103.00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Arial" w:hAnsi="Arial"/>
          <w:i/>
          <w:color w:val="58616A"/>
          <w:sz w:val="17"/>
        </w:rPr>
        <w:t>The categories and gross values above are supplied by the housing operator. They have not been tested against the master form.</w:t>
      </w:r>
    </w:p>
    <w:p>
      <w:r>
        <w:br w:type="page"/>
      </w:r>
    </w:p>
    <w:p>
      <w:pPr>
        <w:spacing w:after="100"/>
        <w:jc w:val="center"/>
      </w:pPr>
      <w:r>
        <w:rPr>
          <w:rFonts w:ascii="Arial" w:hAnsi="Arial"/>
          <w:b/>
          <w:color w:val="C46A2D"/>
          <w:sz w:val="16"/>
        </w:rPr>
        <w:t>ARTIFICIAL TRAINING FIXTURE — NO PERSON OR TENANCY IS REAL · CONTINUED</w:t>
      </w:r>
    </w:p>
    <w:p>
      <w:pPr>
        <w:pStyle w:val="DocumentTitle"/>
      </w:pPr>
      <w:r>
        <w:t>Source Record Register</w:t>
      </w:r>
    </w:p>
    <w:p>
      <w:pPr>
        <w:spacing w:after="120"/>
        <w:jc w:val="center"/>
      </w:pPr>
      <w:r>
        <w:rPr>
          <w:rFonts w:ascii="Arial" w:hAnsi="Arial"/>
          <w:i/>
          <w:color w:val="58616A"/>
          <w:sz w:val="19"/>
        </w:rPr>
        <w:t>Claim OEP-27-2146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648"/>
        <w:gridCol w:w="2376"/>
        <w:gridCol w:w="2160"/>
        <w:gridCol w:w="4176"/>
      </w:tblGrid>
      <w:tr>
        <w:trPr>
          <w:tblHeader w:val="true"/>
          <w:cantSplit/>
        </w:trPr>
        <w:tc>
          <w:tcPr>
            <w:tcW w:type="dxa" w:w="64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Line</w:t>
            </w:r>
          </w:p>
        </w:tc>
        <w:tc>
          <w:tcPr>
            <w:tcW w:type="dxa" w:w="237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Record status</w:t>
            </w:r>
          </w:p>
        </w:tc>
        <w:tc>
          <w:tcPr>
            <w:tcW w:type="dxa" w:w="2160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Record reference</w:t>
            </w:r>
          </w:p>
        </w:tc>
        <w:tc>
          <w:tcPr>
            <w:tcW w:type="dxa" w:w="417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Service-life, interval, or condition fact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1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Paid record supplied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AQ-INV-4116-G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Component: glazing labor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2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Paid record supplied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AQ-INV-4116-C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Component: cabinet labor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3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Executed work order supplied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AQ-WO-4116-F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Component: floor labor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4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Record not applicable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None stated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No additional service-life or interval fact stated</w:t>
            </w:r>
          </w:p>
        </w:tc>
      </w:tr>
    </w:tbl>
    <w:p>
      <w:pPr>
        <w:spacing w:after="20"/>
      </w:pPr>
    </w:p>
    <w:p>
      <w:pPr>
        <w:pStyle w:val="Heading1"/>
      </w:pPr>
      <w:r>
        <w:t>Factual observations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64"/>
        <w:gridCol w:w="6696"/>
      </w:tblGrid>
      <w:tr>
        <w:trPr>
          <w:tblHeader w:val="true"/>
          <w:cantSplit/>
        </w:trPr>
        <w:tc>
          <w:tcPr>
            <w:tcW w:type="dxa" w:w="266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Observation</w:t>
            </w:r>
          </w:p>
        </w:tc>
        <w:tc>
          <w:tcPr>
            <w:tcW w:type="dxa" w:w="669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Recorded fact</w:t>
            </w:r>
          </w:p>
        </w:tc>
      </w:tr>
      <w:tr>
        <w:trPr>
          <w:cantSplit/>
        </w:trPr>
        <w:tc>
          <w:tcPr>
            <w:tcW w:type="dxa" w:w="266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Possession return</w:t>
            </w:r>
          </w:p>
        </w:tc>
        <w:tc>
          <w:tcPr>
            <w:tcW w:type="dxa" w:w="66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07/22/2027</w:t>
            </w:r>
          </w:p>
        </w:tc>
      </w:tr>
      <w:tr>
        <w:trPr>
          <w:cantSplit/>
        </w:trPr>
        <w:tc>
          <w:tcPr>
            <w:tcW w:type="dxa" w:w="266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Ready or replacement cutoff</w:t>
            </w:r>
          </w:p>
        </w:tc>
        <w:tc>
          <w:tcPr>
            <w:tcW w:type="dxa" w:w="66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Not stated</w:t>
            </w:r>
          </w:p>
        </w:tc>
      </w:tr>
      <w:tr>
        <w:trPr>
          <w:cantSplit/>
        </w:trPr>
        <w:tc>
          <w:tcPr>
            <w:tcW w:type="dxa" w:w="266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Condition evidence</w:t>
            </w:r>
          </w:p>
        </w:tc>
        <w:tc>
          <w:tcPr>
            <w:tcW w:type="dxa" w:w="66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Status appears in the record index; the status alone does not establish eligibility.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Arial" w:hAnsi="Arial"/>
          <w:i/>
          <w:color w:val="58616A"/>
          <w:sz w:val="17"/>
        </w:rPr>
        <w:t>This page records source evidence only. No depreciation, exclusion, hold, cap, route, or payment appears here.</w:t>
      </w:r>
    </w:p>
    <w:sectPr>
      <w:footerReference w:type="default" r:id="rId9"/>
      <w:pgSz w:w="12240" w:h="15840"/>
      <w:pgMar w:top="1080" w:right="1080" w:bottom="108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color w:val="737A82"/>
        <w:sz w:val="16"/>
      </w:rPr>
      <w:t xml:space="preserve">OEP-27-2146 · Premises Condition Log · artificial fixture · Page </w:t>
    </w:r>
    <w:r>
      <w:rPr>
        <w:rFonts w:ascii="Arial" w:hAnsi="Arial"/>
        <w:color w:val="737A82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color w:val="737A82"/>
        <w:sz w:val="16"/>
      </w:rPr>
      <w:t xml:space="preserve"> of </w:t>
    </w:r>
    <w:r>
      <w:rPr>
        <w:rFonts w:ascii="Arial" w:hAnsi="Arial"/>
        <w:color w:val="737A82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Arial" w:hAnsi="Arial"/>
      <w:color w:val="2731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4A27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731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7313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Title">
    <w:name w:val="Document Title"/>
    <w:pPr>
      <w:spacing w:before="0" w:after="40"/>
      <w:jc w:val="center"/>
    </w:pPr>
    <w:rPr>
      <w:rFonts w:ascii="Arial" w:hAnsi="Arial"/>
      <w:b/>
      <w:color w:val="4A274F"/>
      <w:sz w:val="4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