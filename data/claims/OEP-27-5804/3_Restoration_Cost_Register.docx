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Restoration Cost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Golden Briar Flats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OEP-27-5804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AQI-OEP-27-5804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TEN-27-5804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Arun Deshmukh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Golden Briar Living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Golden Briar Flats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25B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306 Golden Briar, Brookhaven, NY 10040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$1,830.00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09/12/2027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$2,640.00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Drywall and finish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$1,163.00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7 days at $61.00 per day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gap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$427.00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floor finish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$648.00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Isolation valve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$958.00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Administrative charge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$101.00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OEP-27-5804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AQ-INV-4120-W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drywall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Supported by tenancy journal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TJF-4120-G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Gap: 2027-09-13–2027-09-19 at $61.00/day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AQ-INV-4120-F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floor finish; Service start: 2023-12-12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supporting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AQ-REQ-4120-V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plumbing valve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09/12/2027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09/19/2027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OEP-27-5804 · Restoration Cost Register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