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May 12,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OEP-27-9548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TEN-27-9548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6A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Felix Romero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05/12/2027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Ceiling board and finish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$1,837.00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$1,837.00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05/12/2027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tile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$711.00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$2,548.00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05/12/2027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Range control module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$1,664.00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$4,212.00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05/12/2027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Document handling fee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$97.00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$4,309.00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OEP-27-9548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