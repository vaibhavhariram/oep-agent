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AQI-OEP-27-4358</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TEN-27-4358</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Sebastian Kim</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Copper Vale Residential</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Copper Vale Court · Unit 10L</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433 Copper Vale, Brookhaven, NY 10038</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11/11/2026 through 11/10/2027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$2,570.00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$2,385.00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AQI-OEP-27-4358</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$2,385.00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TEN-27-4358</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AQI-OEP-27-4358</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Sebastian Kim</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Sebastian Kim</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11/11/2026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Copper Vale Residential</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11/11/2026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OEP-27-4358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