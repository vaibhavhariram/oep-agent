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Restoration Cost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Source closeout record · Sunward Moss Flats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OEP-27-9548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AQI-OEP-27-9548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TEN-27-9548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Felix Romero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Sunward Moss Residential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Sunward Moss Flats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6A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160 Moss Promenade, Brookhaven, NY 10030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$2,310.00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05/05/2027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$2,290.00</w:t>
            </w:r>
          </w:p>
        </w:tc>
      </w:tr>
    </w:tbl>
    <w:p>
      <w:pPr>
        <w:spacing w:after="20"/>
      </w:pPr>
    </w:p>
    <w:p>
      <w:pPr>
        <w:pStyle w:val="Heading1"/>
      </w:pPr>
      <w:r>
        <w:t>Presented source 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4968"/>
        <w:gridCol w:w="2232"/>
        <w:gridCol w:w="1512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496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description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category</w:t>
            </w:r>
          </w:p>
        </w:tc>
        <w:tc>
          <w:tcPr>
            <w:tcW w:type="dxa" w:w="151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Ceiling board and finish restoration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$1,837.00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Entry floor tile restoration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$711.00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Range control module replacement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$1,664.00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Document handling fee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Fee or service charge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$97.00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The categories and gross values above are supplied by the housing operator. They have not been tested against the master form.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Source Record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OEP-27-9548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2160"/>
        <w:gridCol w:w="4176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23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status</w:t>
            </w:r>
          </w:p>
        </w:tc>
        <w:tc>
          <w:tcPr>
            <w:tcW w:type="dxa" w:w="216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reference</w:t>
            </w:r>
          </w:p>
        </w:tc>
        <w:tc>
          <w:tcPr>
            <w:tcW w:type="dxa" w:w="41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Service-life, interval, or condition fact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AQ-INV-4110-C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drywall labor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work order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AQ-WO-4110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tile labor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supporting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AQ-REQ-4110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appliance control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Record not applicable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None stated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</w:tbl>
    <w:p>
      <w:pPr>
        <w:spacing w:after="20"/>
      </w:pPr>
    </w:p>
    <w:p>
      <w:pPr>
        <w:pStyle w:val="Heading1"/>
      </w:pPr>
      <w:r>
        <w:t>Factual observations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tblHeader w:val="true"/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Observation</w:t>
            </w:r>
          </w:p>
        </w:tc>
        <w:tc>
          <w:tcPr>
            <w:tcW w:type="dxa" w:w="66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Recorded fact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05/05/2027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Ready or replacement cutoff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Not stated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Condition evidence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appears in the record index; the status alone does not establish eligibility.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page records source evidence only. No depreciation, exclusion, hold, cap, route, or payment appears here.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OEP-27-9548 · Restoration Cost Register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