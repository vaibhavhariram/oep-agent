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AQI-OEP-27-2146</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TEN-27-2146</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Anton Reyes</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Orchard Signal Housing</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Orchard Signal Lofts · Unit 16C</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390 Signal Path, Brookhaven, NY 10036</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11/19/2026 through 11/18/2027</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$2,385.00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$2,410.00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AQI-OEP-27-2146</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$2,410.00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TEN-27-2146</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AQI-OEP-27-2146</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Anton Reyes</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Anton Reyes</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11/19/2026</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Orchard Signal Housing</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11/19/2026</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OEP-27-2146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