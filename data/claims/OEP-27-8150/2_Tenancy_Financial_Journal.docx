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Tenancy Financial Journal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Activity snapshot · April 02, 2027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728"/>
        <w:gridCol w:w="3744"/>
      </w:tblGrid>
      <w:tr>
        <w:trPr>
          <w:tblHeader w:val="true"/>
          <w:cantSplit/>
        </w:trPr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Claim ID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Tenancy ID</w:t>
            </w:r>
          </w:p>
        </w:tc>
        <w:tc>
          <w:tcPr>
            <w:tcW w:type="dxa" w:w="172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Unit</w:t>
            </w:r>
          </w:p>
        </w:tc>
        <w:tc>
          <w:tcPr>
            <w:tcW w:type="dxa" w:w="37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Household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OEP-27-8150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TEN-27-8150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12E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Imani Rhodes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4104"/>
        <w:gridCol w:w="1152"/>
        <w:gridCol w:w="1440"/>
        <w:gridCol w:w="1440"/>
      </w:tblGrid>
      <w:tr>
        <w:trPr>
          <w:tblHeader w:val="true"/>
          <w:cantSplit/>
        </w:trPr>
        <w:tc>
          <w:tcPr>
            <w:tcW w:type="dxa" w:w="12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Date</w:t>
            </w:r>
          </w:p>
        </w:tc>
        <w:tc>
          <w:tcPr>
            <w:tcW w:type="dxa" w:w="410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Journal description</w:t>
            </w:r>
          </w:p>
        </w:tc>
        <w:tc>
          <w:tcPr>
            <w:tcW w:type="dxa" w:w="115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Debit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Credit / recovery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Running balance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04/02/2027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Bedroom carpet replacement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$1,075.00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$1,075.00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04/02/2027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Living-room blind track replacement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$438.00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$1,513.00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04/02/2027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Hard-wired smoke alarm restoration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$606.00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$2,119.00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04/02/2027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Entry door closer replacement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$528.00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$2,647.00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04/02/2027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Closeout handling charge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$79.00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$2,726.00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is an accounting-source snapshot. Debits, credits, reversals, and balances are factual entries and are not protection decisions.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OEP-27-8150 · Tenancy Financial Journal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