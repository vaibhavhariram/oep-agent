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June 26,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OEP-27-6795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TEN-27-6795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Nadine Adebayo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Primary wall and trim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$1,944.00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$1,944.00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11 days at $69.00 per day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$759.00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$2,703.00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Primary wall and trim restoration [DUPLICATE OF LINE 1]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$1,944.00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$4,647.00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Reversal for duplicated source line 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$1,944.00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$2,703.00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Posted restoration supplement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$536.00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$3,239.00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Late amendment charge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$109.00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$3,348.00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Post-closeout payment or recovery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$683.00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$2,665.00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OEP-27-6795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