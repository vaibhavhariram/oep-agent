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July 29,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OEP-27-2146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TEN-27-2146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16C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Anton Reyes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07/29/2027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Patio-door glazing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$916.00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$916.00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07/29/2027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Kitchen cabinet-face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$842.00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$1,758.00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07/29/2027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Entry floor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$1,094.00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$2,852.00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07/29/2027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Processing charge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$103.00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$2,955.00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OEP-27-2146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