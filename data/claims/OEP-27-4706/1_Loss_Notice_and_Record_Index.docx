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OEP-27-4706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AQI-OEP-27-4706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TEN-27-4706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Noah Kessler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Glasswing Urban Housing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Glasswing Terrace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4K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94 Glasswing Lane, Brookhaven, NY 10028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$2,520.00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04/09/2027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$2,980.00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08/07/2026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04/13/2027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Closeout work addressed damaged finishes, blind hardware, a receptacle, and a counter panel.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$3,401.00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$3,401.00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OEP-27-4706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Glasswing Urban Housing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04/13/2027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OEP-27-4706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