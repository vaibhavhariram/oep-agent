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Restoration Cost Register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Source closeout record · Red Fern Landing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OEP-27-6795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AQI-OEP-27-6795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TEN-27-6795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Nadine Adebayo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Red Fern Residential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Red Fern Landing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11B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118 Red Fern Drive, Brookhaven, NY 10033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$2,070.00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06/13/2027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$3,190.00</w:t>
            </w:r>
          </w:p>
        </w:tc>
      </w:tr>
    </w:tbl>
    <w:p>
      <w:pPr>
        <w:spacing w:after="20"/>
      </w:pPr>
    </w:p>
    <w:p>
      <w:pPr>
        <w:pStyle w:val="Heading1"/>
      </w:pPr>
      <w:r>
        <w:t>Presented source lines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4968"/>
        <w:gridCol w:w="2232"/>
        <w:gridCol w:w="1512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496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description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category</w:t>
            </w:r>
          </w:p>
        </w:tc>
        <w:tc>
          <w:tcPr>
            <w:tcW w:type="dxa" w:w="151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Primary wall and trim restoration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$1,944.00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Reletting interval — 11 days at $69.00 per day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Reletting gap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$759.00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Primary wall and trim restoration [DUPLICATE OF LINE 1]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Duplicate source entry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$1,944.00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Posted restoration supplement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$536.00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5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Late amendment charge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Fee or service charge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$109.00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The categories and gross values above are supplied by the housing operator. They have not been tested against the master form.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Source Record Register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OEP-27-6795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2160"/>
        <w:gridCol w:w="4176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23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status</w:t>
            </w:r>
          </w:p>
        </w:tc>
        <w:tc>
          <w:tcPr>
            <w:tcW w:type="dxa" w:w="216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reference</w:t>
            </w:r>
          </w:p>
        </w:tc>
        <w:tc>
          <w:tcPr>
            <w:tcW w:type="dxa" w:w="41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Service-life, interval, or condition fact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AQ-INV-4113-A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carpentry labor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Supported by tenancy journal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TJF-4113-G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Gap: 2027-06-14–2027-06-24 at $69.00/day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AQ-INV-4113-A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 additional service-life or interval fact stated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Executed work order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AQ-WO-4113-S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finish labor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5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Record not applicable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None stated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 additional service-life or interval fact stated</w:t>
            </w:r>
          </w:p>
        </w:tc>
      </w:tr>
    </w:tbl>
    <w:p>
      <w:pPr>
        <w:spacing w:after="20"/>
      </w:pPr>
    </w:p>
    <w:p>
      <w:pPr>
        <w:pStyle w:val="Heading1"/>
      </w:pPr>
      <w:r>
        <w:t>Factual observations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rPr>
          <w:tblHeader w:val="true"/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Observation</w:t>
            </w:r>
          </w:p>
        </w:tc>
        <w:tc>
          <w:tcPr>
            <w:tcW w:type="dxa" w:w="66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Recorded fact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06/13/2027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Ready or replacement cutoff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06/24/2027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Condition evidence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appears in the record index; the status alone does not establish eligibility.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page records source evidence only. No depreciation, exclusion, hold, cap, route, or payment appears here.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OEP-27-6795 · Restoration Cost Register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