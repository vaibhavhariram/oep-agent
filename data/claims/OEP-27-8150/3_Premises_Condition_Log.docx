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Premises Condition Log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Source closeout record · Cinder Laurel Court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OEP-27-8150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AQI-OEP-27-8150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TEN-27-8150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Imani Rhodes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Cinder Laurel Living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Cinder Laurel Court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12E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315 Laurel Spur, Brookhaven, NY 10027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$1,980.00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03/27/2027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$3,265.00</w:t>
            </w:r>
          </w:p>
        </w:tc>
      </w:tr>
    </w:tbl>
    <w:p>
      <w:pPr>
        <w:spacing w:after="20"/>
      </w:pPr>
    </w:p>
    <w:p>
      <w:pPr>
        <w:pStyle w:val="Heading1"/>
      </w:pPr>
      <w:r>
        <w:t>Presented source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4968"/>
        <w:gridCol w:w="2232"/>
        <w:gridCol w:w="1512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49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description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category</w:t>
            </w:r>
          </w:p>
        </w:tc>
        <w:tc>
          <w:tcPr>
            <w:tcW w:type="dxa" w:w="151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Bedroom carpet replacement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$1,075.00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Living-room blind track replacement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$438.00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Hard-wired smoke alarm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$606.00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Entry door closer replacement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$528.00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Closeout handling charge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Fee or service charge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$79.00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categories and gross values above are supplied by the housing operator. They have not been tested against the master form.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Source Record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OEP-27-8150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2160"/>
        <w:gridCol w:w="4176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status</w:t>
            </w:r>
          </w:p>
        </w:tc>
        <w:tc>
          <w:tcPr>
            <w:tcW w:type="dxa" w:w="21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reference</w:t>
            </w:r>
          </w:p>
        </w:tc>
        <w:tc>
          <w:tcPr>
            <w:tcW w:type="dxa" w:w="41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Service-life, interval, or condition fact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AQ-INV-4107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carpet; Service start: 2019-03-27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AQ-INV-4107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window treatment; Service start: 2018-03-27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work order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AQ-WO-4107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life safety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AQ-INV-4107-C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door closer; Service start: 2025-03-27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</w:tbl>
    <w:p>
      <w:pPr>
        <w:spacing w:after="20"/>
      </w:pPr>
    </w:p>
    <w:p>
      <w:pPr>
        <w:pStyle w:val="Heading1"/>
      </w:pPr>
      <w:r>
        <w:t>Factual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Observation</w:t>
            </w:r>
          </w:p>
        </w:tc>
        <w:tc>
          <w:tcPr>
            <w:tcW w:type="dxa" w:w="66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Recorded fact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03/27/2027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or replacement cutoff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Not stated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Condition evidence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appears in the record index; the status alone does not establish eligibility.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page records source evidence only. No depreciation, exclusion, hold, cap, route, or payment appears here.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OEP-27-8150 · Premises Condition Log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